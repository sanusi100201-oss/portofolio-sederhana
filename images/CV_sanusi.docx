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CURRICULUM VITAE</w:t>
        <w:br/>
        <w:t>SANUSI</w:t>
      </w:r>
    </w:p>
    <w:p/>
    <w:p>
      <w:pPr>
        <w:pStyle w:val="Heading1"/>
      </w:pPr>
      <w:r>
        <w:t>Profil</w:t>
      </w:r>
    </w:p>
    <w:p>
      <w:r>
        <w:t>Mahasiswa/Profesional IT yang memiliki minat pada pengembangan web, teknologi informasi, dan transformasi digital. Mampu bekerja secara individu maupun tim.</w:t>
      </w:r>
    </w:p>
    <w:p>
      <w:pPr>
        <w:pStyle w:val="Heading1"/>
      </w:pPr>
      <w:r>
        <w:t>Data Pribadi</w:t>
      </w:r>
    </w:p>
    <w:p>
      <w:r>
        <w:t>Nama: Sanusi</w:t>
        <w:br/>
        <w:t>Email: sanusi@email.com</w:t>
        <w:br/>
        <w:t>Telepon: 08xxxxxxxxxx</w:t>
        <w:br/>
        <w:t>Alamat: Tangerang, Banten</w:t>
      </w:r>
    </w:p>
    <w:p>
      <w:pPr>
        <w:pStyle w:val="Heading1"/>
      </w:pPr>
      <w:r>
        <w:t>Pendidikan</w:t>
      </w:r>
    </w:p>
    <w:p>
      <w:r>
        <w:t>S1 Teknik Informatika – Universitas Pamulang (UNPAM)</w:t>
        <w:br/>
        <w:t>Status: Mahasiswa</w:t>
      </w:r>
    </w:p>
    <w:p>
      <w:pPr>
        <w:pStyle w:val="Heading1"/>
      </w:pPr>
      <w:r>
        <w:t>Keahlian</w:t>
      </w:r>
    </w:p>
    <w:p>
      <w:r>
        <w:t>• HTML, CSS, JavaScript</w:t>
        <w:br/>
        <w:t>• PHP &amp; MySQL</w:t>
        <w:br/>
        <w:t>• Microsoft Office</w:t>
        <w:br/>
        <w:t>• Desain Web Responsif</w:t>
        <w:br/>
        <w:t>• Dasar CRM dan ERP (Odoo)</w:t>
      </w:r>
    </w:p>
    <w:p>
      <w:pPr>
        <w:pStyle w:val="Heading1"/>
      </w:pPr>
      <w:r>
        <w:t>Proyek</w:t>
      </w:r>
    </w:p>
    <w:p>
      <w:r>
        <w:t>• Website Portofolio Pribadi</w:t>
        <w:br/>
        <w:t>• Sistem Undangan Online</w:t>
        <w:br/>
        <w:t>• Laporan CRM UMKM</w:t>
      </w:r>
    </w:p>
    <w:p>
      <w:pPr>
        <w:pStyle w:val="Heading1"/>
      </w:pPr>
      <w:r>
        <w:t>Sertifikasi</w:t>
      </w:r>
    </w:p>
    <w:p>
      <w:r>
        <w:t>• Seminar Teknologi Informasi</w:t>
        <w:br/>
        <w:t>• Pelatihan Dasar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